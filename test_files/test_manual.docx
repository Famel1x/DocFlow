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пользователя — Сервис «Облако»</w:t>
      </w:r>
    </w:p>
    <w:p>
      <w:r>
        <w:t>Данное руководство описывает основные функции сервиса «Облако» и отвечает на часто задаваемые вопросы пользователей.</w:t>
      </w:r>
    </w:p>
    <w:p>
      <w:pPr>
        <w:pStyle w:val="Heading2"/>
      </w:pPr>
      <w:r>
        <w:t>1. Системные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Минимальные</w:t>
            </w:r>
          </w:p>
        </w:tc>
        <w:tc>
          <w:tcPr>
            <w:tcW w:type="dxa" w:w="2880"/>
          </w:tcPr>
          <w:p>
            <w:r>
              <w:t>Рекомендуемые</w:t>
            </w:r>
          </w:p>
        </w:tc>
      </w:tr>
      <w:tr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Windows 10 / macOS 12</w:t>
            </w:r>
          </w:p>
        </w:tc>
        <w:tc>
          <w:tcPr>
            <w:tcW w:type="dxa" w:w="2880"/>
          </w:tcPr>
          <w:p>
            <w:r>
              <w:t>Windows 11 / macOS 14</w:t>
            </w:r>
          </w:p>
        </w:tc>
      </w:tr>
      <w:tr>
        <w:tc>
          <w:tcPr>
            <w:tcW w:type="dxa" w:w="2880"/>
          </w:tcPr>
          <w:p>
            <w:r>
              <w:t>ОЗУ</w:t>
            </w:r>
          </w:p>
        </w:tc>
        <w:tc>
          <w:tcPr>
            <w:tcW w:type="dxa" w:w="2880"/>
          </w:tcPr>
          <w:p>
            <w:r>
              <w:t>4 ГБ</w:t>
            </w:r>
          </w:p>
        </w:tc>
        <w:tc>
          <w:tcPr>
            <w:tcW w:type="dxa" w:w="2880"/>
          </w:tcPr>
          <w:p>
            <w:r>
              <w:t>8 ГБ</w:t>
            </w:r>
          </w:p>
        </w:tc>
      </w:tr>
      <w:tr>
        <w:tc>
          <w:tcPr>
            <w:tcW w:type="dxa" w:w="2880"/>
          </w:tcPr>
          <w:p>
            <w:r>
              <w:t>Диск</w:t>
            </w:r>
          </w:p>
        </w:tc>
        <w:tc>
          <w:tcPr>
            <w:tcW w:type="dxa" w:w="2880"/>
          </w:tcPr>
          <w:p>
            <w:r>
              <w:t>500 МБ</w:t>
            </w:r>
          </w:p>
        </w:tc>
        <w:tc>
          <w:tcPr>
            <w:tcW w:type="dxa" w:w="2880"/>
          </w:tcPr>
          <w:p>
            <w:r>
              <w:t>2 ГБ SSD</w:t>
            </w:r>
          </w:p>
        </w:tc>
      </w:tr>
      <w:tr>
        <w:tc>
          <w:tcPr>
            <w:tcW w:type="dxa" w:w="2880"/>
          </w:tcPr>
          <w:p>
            <w:r>
              <w:t>Браузер</w:t>
            </w:r>
          </w:p>
        </w:tc>
        <w:tc>
          <w:tcPr>
            <w:tcW w:type="dxa" w:w="2880"/>
          </w:tcPr>
          <w:p>
            <w:r>
              <w:t>Chrome 90+</w:t>
            </w:r>
          </w:p>
        </w:tc>
        <w:tc>
          <w:tcPr>
            <w:tcW w:type="dxa" w:w="2880"/>
          </w:tcPr>
          <w:p>
            <w:r>
              <w:t>Chrome последней версии</w:t>
            </w:r>
          </w:p>
        </w:tc>
      </w:tr>
      <w:tr>
        <w:tc>
          <w:tcPr>
            <w:tcW w:type="dxa" w:w="2880"/>
          </w:tcPr>
          <w:p>
            <w:r>
              <w:t>Интернет</w:t>
            </w:r>
          </w:p>
        </w:tc>
        <w:tc>
          <w:tcPr>
            <w:tcW w:type="dxa" w:w="2880"/>
          </w:tcPr>
          <w:p>
            <w:r>
              <w:t>5 Мбит/с</w:t>
            </w:r>
          </w:p>
        </w:tc>
        <w:tc>
          <w:tcPr>
            <w:tcW w:type="dxa" w:w="2880"/>
          </w:tcPr>
          <w:p>
            <w:r>
              <w:t>20 Мбит/с</w:t>
            </w:r>
          </w:p>
        </w:tc>
      </w:tr>
    </w:tbl>
    <w:p/>
    <w:p>
      <w:pPr>
        <w:pStyle w:val="Heading2"/>
      </w:pPr>
      <w:r>
        <w:t>2. Часто задаваемые вопросы</w:t>
      </w:r>
    </w:p>
    <w:p>
      <w:r>
        <w:t>Ниже представлены ответы на наиболее распространённые вопросы наших клиентов.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Вопрос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Как создать аккаунт?</w:t>
            </w:r>
          </w:p>
        </w:tc>
        <w:tc>
          <w:tcPr>
            <w:tcW w:type="dxa" w:w="4320"/>
          </w:tcPr>
          <w:p>
            <w:r>
              <w:t>Нажмите 'Регистрация' на главной странице и заполните форму.</w:t>
            </w:r>
          </w:p>
        </w:tc>
      </w:tr>
      <w:tr>
        <w:tc>
          <w:tcPr>
            <w:tcW w:type="dxa" w:w="4320"/>
          </w:tcPr>
          <w:p>
            <w:r>
              <w:t>Забыл пароль, что делать?</w:t>
            </w:r>
          </w:p>
        </w:tc>
        <w:tc>
          <w:tcPr>
            <w:tcW w:type="dxa" w:w="4320"/>
          </w:tcPr>
          <w:p>
            <w:r>
              <w:t>Нажмите 'Забыли пароль?' на странице входа. На вашу почту придёт ссылка для сброса.</w:t>
            </w:r>
          </w:p>
        </w:tc>
      </w:tr>
      <w:tr>
        <w:tc>
          <w:tcPr>
            <w:tcW w:type="dxa" w:w="4320"/>
          </w:tcPr>
          <w:p>
            <w:r>
              <w:t>Можно ли работать офлайн?</w:t>
            </w:r>
          </w:p>
        </w:tc>
        <w:tc>
          <w:tcPr>
            <w:tcW w:type="dxa" w:w="4320"/>
          </w:tcPr>
          <w:p>
            <w:r>
              <w:t>Частично. Ранее загруженные файлы доступны без интернета, но синхронизация требует подключения.</w:t>
            </w:r>
          </w:p>
        </w:tc>
      </w:tr>
      <w:tr>
        <w:tc>
          <w:tcPr>
            <w:tcW w:type="dxa" w:w="4320"/>
          </w:tcPr>
          <w:p>
            <w:r>
              <w:t>Как поделиться файлом?</w:t>
            </w:r>
          </w:p>
        </w:tc>
        <w:tc>
          <w:tcPr>
            <w:tcW w:type="dxa" w:w="4320"/>
          </w:tcPr>
          <w:p>
            <w:r>
              <w:t>Откройте файл → меню '...' → 'Поделиться' → скопируйте ссылку или введите email.</w:t>
            </w:r>
          </w:p>
        </w:tc>
      </w:tr>
    </w:tbl>
    <w:p/>
    <w:p>
      <w:r>
        <w:t>Если вы не нашли ответ на свой вопрос, обратитесь в службу поддержки: support@cloud.ru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